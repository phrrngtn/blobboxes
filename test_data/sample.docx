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Widget A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2024-01-15</w:t>
            </w:r>
          </w:p>
        </w:tc>
      </w:tr>
      <w:tr>
        <w:tc>
          <w:tcPr>
            <w:tcW w:type="dxa" w:w="2880"/>
          </w:tcPr>
          <w:p>
            <w:r>
              <w:t>Widget B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2024-02-20</w:t>
            </w:r>
          </w:p>
        </w:tc>
      </w:tr>
      <w:tr>
        <w:tc>
          <w:tcPr>
            <w:tcW w:type="dxa" w:w="2880"/>
          </w:tcPr>
          <w:p>
            <w:r>
              <w:t>Widget C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2024-03-25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